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 Training Report</w:t>
      </w:r>
    </w:p>
    <w:p>
      <w:r>
        <w:rPr>
          <w:b/>
        </w:rPr>
        <w:t xml:space="preserve">Name: </w:t>
      </w:r>
      <w:r>
        <w:t>Sahil</w:t>
        <w:br/>
      </w:r>
    </w:p>
    <w:p>
      <w:pPr>
        <w:pStyle w:val="Heading2"/>
      </w:pPr>
      <w:r>
        <w:t>Objectives</w:t>
      </w:r>
    </w:p>
    <w:p>
      <w:r>
        <w:t>Understand AI, ML, Deep Learning, SDLC, set up Python/Jupyter, Git and virtual environment.</w:t>
      </w:r>
    </w:p>
    <w:p>
      <w:pPr>
        <w:pStyle w:val="Heading2"/>
      </w:pPr>
      <w:r>
        <w:t>Topics Covered</w:t>
      </w:r>
    </w:p>
    <w:p>
      <w:r>
        <w:t>Artificial Intelligence, AI types, ML workflow, supervised/unsupervised learning, deep learning, ANN/CNN/RNN/LSTM/Transformers, AI use cases, SDLC.</w:t>
      </w:r>
    </w:p>
    <w:p>
      <w:pPr>
        <w:pStyle w:val="Heading2"/>
      </w:pPr>
      <w:r>
        <w:t>Practical Tasks Completed</w:t>
      </w:r>
    </w:p>
    <w:p>
      <w:r>
        <w:t>Installed Jupyter Notebook; created notebook; implemented Even/Odd, Reverse String, Palindrome; cloned Git repository and committed notebook; created Python virtual environment in VS Code; executed even_odd.py; installed packages using requirements.txt.</w:t>
      </w:r>
    </w:p>
    <w:p>
      <w:pPr>
        <w:pStyle w:val="Heading2"/>
      </w:pPr>
      <w:r>
        <w:t>Commands Used</w:t>
      </w:r>
    </w:p>
    <w:p>
      <w:r>
        <w:t>pip3 install --upgrade pip</w:t>
        <w:br/>
        <w:t>pip3 install notebook</w:t>
        <w:br/>
        <w:t>python3 -m venv .venv</w:t>
        <w:br/>
        <w:t>source .venv/bin/activate</w:t>
        <w:br/>
        <w:t>python3 even_odd.py</w:t>
        <w:br/>
        <w:t>git clone &lt;repo&gt;</w:t>
        <w:br/>
        <w:t>git add .</w:t>
        <w:br/>
        <w:t>git commit -m 'first commit'</w:t>
        <w:br/>
        <w:t>git push -u origin main</w:t>
      </w:r>
    </w:p>
    <w:p>
      <w:pPr>
        <w:pStyle w:val="Heading2"/>
      </w:pPr>
      <w:r>
        <w:t>Learning Outcome</w:t>
      </w:r>
    </w:p>
    <w:p>
      <w:r>
        <w:t>Gained foundational understanding of AI ecosystem and hands-on experience with Python environment, Jupyter, Git, and VS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